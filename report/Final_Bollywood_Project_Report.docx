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9CD80" w14:textId="77777777" w:rsidR="00903955" w:rsidRDefault="00000000">
      <w:pPr>
        <w:pStyle w:val="Heading2"/>
      </w:pPr>
      <w:r>
        <w:t>Exploratory Data Analysis</w:t>
      </w:r>
    </w:p>
    <w:p w14:paraId="1E2D9F03" w14:textId="77777777" w:rsidR="00903955" w:rsidRDefault="00000000">
      <w:r>
        <w:t>Movies Released Per Year:</w:t>
      </w:r>
    </w:p>
    <w:p w14:paraId="573A0510" w14:textId="77777777" w:rsidR="00903955" w:rsidRDefault="00000000">
      <w:r>
        <w:rPr>
          <w:noProof/>
        </w:rPr>
        <w:drawing>
          <wp:inline distT="0" distB="0" distL="0" distR="0" wp14:anchorId="01A796E9" wp14:editId="15552018">
            <wp:extent cx="54864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ear_plo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21E2" w14:textId="77777777" w:rsidR="00903955" w:rsidRDefault="00000000">
      <w:r>
        <w:t>Top Genres:</w:t>
      </w:r>
    </w:p>
    <w:p w14:paraId="42DDCA98" w14:textId="77777777" w:rsidR="00903955" w:rsidRDefault="00000000">
      <w:r>
        <w:rPr>
          <w:noProof/>
        </w:rPr>
        <w:drawing>
          <wp:inline distT="0" distB="0" distL="0" distR="0" wp14:anchorId="7DBCFC14" wp14:editId="561F7BEB">
            <wp:extent cx="5486400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re_plo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0DD9" w14:textId="77777777" w:rsidR="00903955" w:rsidRDefault="00000000">
      <w:r>
        <w:t>Overview Length Distribution:</w:t>
      </w:r>
    </w:p>
    <w:p w14:paraId="36CA1580" w14:textId="77777777" w:rsidR="00903955" w:rsidRDefault="00000000">
      <w:r>
        <w:rPr>
          <w:noProof/>
        </w:rPr>
        <w:lastRenderedPageBreak/>
        <w:drawing>
          <wp:inline distT="0" distB="0" distL="0" distR="0" wp14:anchorId="10E1D724" wp14:editId="430741B7">
            <wp:extent cx="548640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n_plo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39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2101587">
    <w:abstractNumId w:val="8"/>
  </w:num>
  <w:num w:numId="2" w16cid:durableId="848568890">
    <w:abstractNumId w:val="6"/>
  </w:num>
  <w:num w:numId="3" w16cid:durableId="1671787480">
    <w:abstractNumId w:val="5"/>
  </w:num>
  <w:num w:numId="4" w16cid:durableId="1192691377">
    <w:abstractNumId w:val="4"/>
  </w:num>
  <w:num w:numId="5" w16cid:durableId="1585067650">
    <w:abstractNumId w:val="7"/>
  </w:num>
  <w:num w:numId="6" w16cid:durableId="1526752119">
    <w:abstractNumId w:val="3"/>
  </w:num>
  <w:num w:numId="7" w16cid:durableId="1762678647">
    <w:abstractNumId w:val="2"/>
  </w:num>
  <w:num w:numId="8" w16cid:durableId="987898975">
    <w:abstractNumId w:val="1"/>
  </w:num>
  <w:num w:numId="9" w16cid:durableId="2088531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3FE5"/>
    <w:rsid w:val="00903955"/>
    <w:rsid w:val="00A316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28872"/>
  <w14:defaultImageDpi w14:val="300"/>
  <w15:docId w15:val="{5CB31310-DFA4-410C-9820-4609A9375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Prateek Verma</cp:lastModifiedBy>
  <cp:revision>2</cp:revision>
  <dcterms:created xsi:type="dcterms:W3CDTF">2013-12-23T23:15:00Z</dcterms:created>
  <dcterms:modified xsi:type="dcterms:W3CDTF">2025-11-28T16:07:00Z</dcterms:modified>
  <cp:category/>
</cp:coreProperties>
</file>