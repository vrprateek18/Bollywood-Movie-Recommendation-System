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Bollywood Movie Recommendation System – Project Report</w:t>
      </w:r>
    </w:p>
    <w:p>
      <w:pPr>
        <w:pStyle w:val="Heading2"/>
      </w:pPr>
      <w:r>
        <w:t>Introduction</w:t>
      </w:r>
    </w:p>
    <w:p>
      <w:r>
        <w:t xml:space="preserve">This project implements a Bollywood Movie Recommendation System using data science techniques. </w:t>
      </w:r>
    </w:p>
    <w:p>
      <w:r>
        <w:t xml:space="preserve">The system recommends movies based on similarity of metadata such as genre, overview, director, and cast. </w:t>
      </w:r>
    </w:p>
    <w:p>
      <w:r>
        <w:t xml:space="preserve">A full data science lifecycle is demonstrated including data collection, preprocessing, EDA, feature engineering, </w:t>
      </w:r>
    </w:p>
    <w:p>
      <w:r>
        <w:t>modeling, and generating recommendations using TF-IDF + Cosine Similarity.</w:t>
      </w:r>
    </w:p>
    <w:p>
      <w:pPr>
        <w:pStyle w:val="Heading2"/>
      </w:pPr>
      <w:r>
        <w:t>Objectives</w:t>
      </w:r>
    </w:p>
    <w:p>
      <w:r>
        <w:t>• To build a functional content-based recommendation model.</w:t>
      </w:r>
    </w:p>
    <w:p>
      <w:r>
        <w:t>• To clean, preprocess, and analyze Bollywood movie metadata.</w:t>
      </w:r>
    </w:p>
    <w:p>
      <w:r>
        <w:t>• To extract text features using TF-IDF.</w:t>
      </w:r>
    </w:p>
    <w:p>
      <w:r>
        <w:t>• To compute similarity using cosine distance.</w:t>
      </w:r>
    </w:p>
    <w:p>
      <w:r>
        <w:t>• To generate meaningful top-N recommendations.</w:t>
      </w:r>
    </w:p>
    <w:p>
      <w:pPr>
        <w:pStyle w:val="Heading2"/>
      </w:pPr>
      <w:r>
        <w:t>Dataset Description</w:t>
      </w:r>
    </w:p>
    <w:p>
      <w:r>
        <w:t>The dataset used is IMDB-Movie-Dataset (1951–2023). It contains:</w:t>
      </w:r>
    </w:p>
    <w:p>
      <w:r>
        <w:t>- Movie Title</w:t>
      </w:r>
    </w:p>
    <w:p>
      <w:r>
        <w:t>- Year of Release</w:t>
      </w:r>
    </w:p>
    <w:p>
      <w:r>
        <w:t>- Genre</w:t>
      </w:r>
    </w:p>
    <w:p>
      <w:r>
        <w:t>- Overview (movie description)</w:t>
      </w:r>
    </w:p>
    <w:p>
      <w:r>
        <w:t>- Director</w:t>
      </w:r>
    </w:p>
    <w:p>
      <w:r>
        <w:t>- Cast</w:t>
      </w:r>
    </w:p>
    <w:p>
      <w:r>
        <w:t>The dataset was cleaned, normalized, and merged into a single textual feature for modeling.</w:t>
      </w:r>
    </w:p>
    <w:p>
      <w:pPr>
        <w:pStyle w:val="Heading2"/>
      </w:pPr>
      <w:r>
        <w:t>Data Preprocessing</w:t>
      </w:r>
    </w:p>
    <w:p>
      <w:r>
        <w:t>• Normalized column names.</w:t>
      </w:r>
    </w:p>
    <w:p>
      <w:r>
        <w:t>• Removed irrelevant features.</w:t>
      </w:r>
    </w:p>
    <w:p>
      <w:r>
        <w:t>• Filled missing values in text fields.</w:t>
      </w:r>
    </w:p>
    <w:p>
      <w:r>
        <w:t>• Created a combined text 'soup' from genre, overview, director, and cast.</w:t>
      </w:r>
    </w:p>
    <w:p>
      <w:r>
        <w:t>• Converted all text to lowercase for standardization.</w:t>
      </w:r>
    </w:p>
    <w:p>
      <w:pPr>
        <w:pStyle w:val="Heading2"/>
      </w:pPr>
      <w:r>
        <w:t>Exploratory Data Analysis (EDA)</w:t>
      </w:r>
    </w:p>
    <w:p>
      <w:r>
        <w:t>EDA was performed to understand distribution and patterns:</w:t>
      </w:r>
    </w:p>
    <w:p>
      <w:r>
        <w:t>• Movies released per year.</w:t>
      </w:r>
    </w:p>
    <w:p>
      <w:r>
        <w:t>• Most common genres.</w:t>
      </w:r>
    </w:p>
    <w:p>
      <w:r>
        <w:t>• Top directors with most films.</w:t>
      </w:r>
    </w:p>
    <w:p>
      <w:r>
        <w:t>• Distribution of overview length.</w:t>
      </w:r>
    </w:p>
    <w:p>
      <w:r>
        <w:t>Various plots were generated to support visual understanding.</w:t>
      </w:r>
    </w:p>
    <w:p>
      <w:pPr>
        <w:pStyle w:val="Heading2"/>
      </w:pPr>
      <w:r>
        <w:t>Feature Engineering</w:t>
      </w:r>
    </w:p>
    <w:p>
      <w:r>
        <w:t>• TF-IDF Vectorization used for converting text data into numerical vectors.</w:t>
      </w:r>
    </w:p>
    <w:p>
      <w:r>
        <w:t>• Stopwords removed to increase model accuracy.</w:t>
      </w:r>
    </w:p>
    <w:p>
      <w:r>
        <w:t>• Created TF-IDF matrix representing each movie as a vector.</w:t>
      </w:r>
    </w:p>
    <w:p>
      <w:pPr>
        <w:pStyle w:val="Heading2"/>
      </w:pPr>
      <w:r>
        <w:t>Modeling Approach</w:t>
      </w:r>
    </w:p>
    <w:p>
      <w:r>
        <w:t>A similarity-based (unsupervised) recommendation model was used:</w:t>
      </w:r>
    </w:p>
    <w:p>
      <w:r>
        <w:t>• Cosine Similarity computed between TF-IDF vectors.</w:t>
      </w:r>
    </w:p>
    <w:p>
      <w:r>
        <w:t>• Similarity scores sorted to generate top-N recommendations.</w:t>
      </w:r>
    </w:p>
    <w:p>
      <w:r>
        <w:t>• A lookup index was created to map movie titles to row numbers.</w:t>
      </w:r>
    </w:p>
    <w:p>
      <w:pPr>
        <w:pStyle w:val="Heading2"/>
      </w:pPr>
      <w:r>
        <w:t>Recommendation Function</w:t>
      </w:r>
    </w:p>
    <w:p>
      <w:r>
        <w:t>A Python function returns top N similar movies based on:</w:t>
      </w:r>
    </w:p>
    <w:p>
      <w:r>
        <w:t>- High cosine similarity</w:t>
      </w:r>
    </w:p>
    <w:p>
      <w:r>
        <w:t>- Title-based index lookup</w:t>
      </w:r>
    </w:p>
    <w:p>
      <w:r>
        <w:t>The system efficiently generates real-time recommendations.</w:t>
      </w:r>
    </w:p>
    <w:p>
      <w:pPr>
        <w:pStyle w:val="Heading2"/>
      </w:pPr>
      <w:r>
        <w:t>Results</w:t>
      </w:r>
    </w:p>
    <w:p>
      <w:r>
        <w:t xml:space="preserve">The model successfully recommends related Bollywood movies. </w:t>
      </w:r>
    </w:p>
    <w:p>
      <w:r>
        <w:t>For example, searching for 'Sholay' returns action/drama-based films from similar genres and era.</w:t>
      </w:r>
    </w:p>
    <w:p>
      <w:pPr>
        <w:pStyle w:val="Heading2"/>
      </w:pPr>
      <w:r>
        <w:t>Conclusion</w:t>
      </w:r>
    </w:p>
    <w:p>
      <w:r>
        <w:t xml:space="preserve">This project demonstrates a fully functional Bollywood Recommendation System using </w:t>
      </w:r>
    </w:p>
    <w:p>
      <w:r>
        <w:t xml:space="preserve">Data Science and NLP techniques. The model is highly scalable and can be improved further </w:t>
      </w:r>
    </w:p>
    <w:p>
      <w:r>
        <w:t>with collaborative filtering and deep learning methods.</w:t>
      </w:r>
    </w:p>
    <w:p>
      <w:pPr>
        <w:pStyle w:val="Heading2"/>
      </w:pPr>
      <w:r>
        <w:t>Future Scope</w:t>
      </w:r>
    </w:p>
    <w:p>
      <w:r>
        <w:t>• Add IMDb ratings and popularity filters.</w:t>
      </w:r>
    </w:p>
    <w:p>
      <w:r>
        <w:t>• Build hybrid recommender (content + collaborative).</w:t>
      </w:r>
    </w:p>
    <w:p>
      <w:r>
        <w:t>• Deploy using Streamlit or Gradio.</w:t>
      </w:r>
    </w:p>
    <w:p>
      <w:r>
        <w:t>• Integrate sentiment analysis for better recommendations.</w:t>
      </w:r>
    </w:p>
    <w:p>
      <w:pPr>
        <w:pStyle w:val="Heading2"/>
      </w:pPr>
      <w:r>
        <w:t>References</w:t>
      </w:r>
    </w:p>
    <w:p>
      <w:r>
        <w:t>1. Scikit-learn Documentation: https://scikit-learn.org</w:t>
      </w:r>
    </w:p>
    <w:p>
      <w:r>
        <w:t>2. IMDB Dataset (Public Data)</w:t>
      </w:r>
    </w:p>
    <w:p>
      <w:r>
        <w:t>3. Python Pandas Documentation: https://pandas.pydata.org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